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Avatare / Buyer Personas</w:t>
      </w:r>
    </w:p>
    <w:p>
      <w:pPr>
        <w:jc w:val="center"/>
      </w:pPr>
      <w:r>
        <w:rPr>
          <w:i/>
          <w:sz w:val="22"/>
        </w:rPr>
        <w:t>AI Automation pentru oameni non-tehnici</w:t>
      </w:r>
    </w:p>
    <w:p>
      <w:pPr>
        <w:jc w:val="center"/>
      </w:pPr>
      <w:r>
        <w:rPr>
          <w:color w:val="646464"/>
          <w:sz w:val="18"/>
        </w:rPr>
        <w:t>Versiune de lucru — 26 aprilie 2026</w:t>
      </w:r>
    </w:p>
    <w:p/>
    <w:p>
      <w:pPr>
        <w:pStyle w:val="Heading1"/>
      </w:pPr>
      <w:r>
        <w:t>1. Rezumat strategic</w:t>
      </w:r>
    </w:p>
    <w:p>
      <w:r>
        <w:t>Produsul poate fi construit ca un program umbrelă pentru oameni non-tehnici care vor să treacă de la folosirea simplă a ChatGPT la sisteme AI, automatizări, agenți și mini-tool-uri. Totuși, reclamele și mesajele de intrare în funnel trebuie separate pe segmente.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Segment</w:t>
            </w:r>
          </w:p>
        </w:tc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8"/>
              </w:rPr>
              <w:t>Motivație</w:t>
            </w:r>
          </w:p>
        </w:tc>
        <w:tc>
          <w:tcPr>
            <w:tcW w:type="dxa" w:w="3888"/>
            <w:shd w:fill="D9EAF7"/>
            <w:vAlign w:val="center"/>
          </w:tcPr>
          <w:p>
            <w:r/>
            <w:r>
              <w:rPr>
                <w:b/>
                <w:sz w:val="18"/>
              </w:rPr>
              <w:t>Mesaj principal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Persona 1 — Proprietar de afacere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Eficiență, economie de timp, costuri reduse, control operațional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Folosește AI și automatizări pentru businessul tău fără să fii tehnic.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Persona 2A — Profesionist la job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Productivitate, relevanță profesională, siguranță în carieră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Treci de la prompturi simple la workflow-uri AI care îți cresc impactul la job.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Persona 2B — Consultant/Freelancer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Skill vandabil, clienți, portofoliu, venit nou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Învață să construiești automatizări AI pentru alte afaceri.</w:t>
            </w:r>
          </w:p>
        </w:tc>
      </w:tr>
    </w:tbl>
    <w:p/>
    <w:p>
      <w:pPr>
        <w:pStyle w:val="Heading1"/>
      </w:pPr>
      <w:r>
        <w:t>2. Principiu de lucru</w:t>
      </w:r>
    </w:p>
    <w:p>
      <w:r>
        <w:t>Nu vindem „AI pentru toată lumea” cu același mesaj. Vindem același program prin trei unghiuri: business, carieră și consulting. La înscriere, formularul trebuie să segmenteze participanții ca să știm cine intră în webinar și ce pitch are sens pentru fiecare.</w:t>
      </w:r>
    </w:p>
    <w:p>
      <w:r>
        <w:br w:type="page"/>
      </w:r>
    </w:p>
    <w:p>
      <w:pPr>
        <w:pStyle w:val="Heading1"/>
      </w:pPr>
      <w:r>
        <w:t>3. Persona 1 — Proprietarul de afacere</w:t>
      </w:r>
    </w:p>
    <w:p>
      <w:pPr>
        <w:pStyle w:val="Heading2"/>
      </w:pPr>
      <w:r>
        <w:t>Nume de lucru</w:t>
      </w:r>
    </w:p>
    <w:p>
      <w:r>
        <w:t>Antreprenorul care vrea să scaleze fără să angajeze inutil</w:t>
      </w:r>
    </w:p>
    <w:p>
      <w:pPr>
        <w:pStyle w:val="Heading2"/>
      </w:pPr>
      <w:r>
        <w:t>Rezumat</w:t>
      </w:r>
    </w:p>
    <w:p>
      <w:r>
        <w:t>Este un proprietar de afacere mică sau medie care vrea să folosească AI și automatizări pentru a economisi timp, bani și muncă manuală, fără să devină programator.</w:t>
      </w:r>
    </w:p>
    <w:p>
      <w:pPr>
        <w:pStyle w:val="Heading2"/>
      </w:pPr>
      <w:r>
        <w:t>Profil probabil</w:t>
      </w:r>
    </w:p>
    <w:p>
      <w:pPr>
        <w:pStyle w:val="ListBullet"/>
      </w:pPr>
      <w:r>
        <w:t>Are o afacere cu aproximativ 2-50 oameni, colaboratori sau membri de echipă.</w:t>
      </w:r>
    </w:p>
    <w:p>
      <w:pPr>
        <w:pStyle w:val="ListBullet"/>
      </w:pPr>
      <w:r>
        <w:t>Poate fi owner de agenție, e-commerce, servicii locale, consultanță, clinică, cabinet, real estate, educație sau B2B services.</w:t>
      </w:r>
    </w:p>
    <w:p>
      <w:pPr>
        <w:pStyle w:val="ListBullet"/>
      </w:pPr>
      <w:r>
        <w:t>Nu este tehnic sau este foarte puțin tehnic.</w:t>
      </w:r>
    </w:p>
    <w:p>
      <w:pPr>
        <w:pStyle w:val="ListBullet"/>
      </w:pPr>
      <w:r>
        <w:t>Poate folosi ChatGPT doar ocazional.</w:t>
      </w:r>
    </w:p>
    <w:p>
      <w:pPr>
        <w:pStyle w:val="ListBullet"/>
      </w:pPr>
      <w:r>
        <w:t>Are nevoie de exemple aplicate și rezultate concrete.</w:t>
      </w:r>
    </w:p>
    <w:p>
      <w:pPr>
        <w:pStyle w:val="Heading2"/>
      </w:pPr>
      <w:r>
        <w:t>Situația lui actuală</w:t>
      </w:r>
    </w:p>
    <w:p>
      <w:r>
        <w:t>Businessul funcționează, dar multe lucruri se fac manual: lead-uri, follow-up-uri, rapoarte, documente, răspunsuri către clienți, onboarding, taskuri administrative sau comunicare internă.</w:t>
      </w:r>
    </w:p>
    <w:p>
      <w:r>
        <w:t>Problema reală: afacerea consumă prea multă atenție umană pentru lucruri care ar putea fi sistematizate sau automatizate.</w:t>
      </w:r>
    </w:p>
    <w:p>
      <w:pPr>
        <w:pStyle w:val="Heading2"/>
      </w:pPr>
      <w:r>
        <w:t>Nevoi principale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Nevoie</w:t>
            </w:r>
          </w:p>
        </w:tc>
        <w:tc>
          <w:tcPr>
            <w:tcW w:type="dxa" w:w="6480"/>
            <w:shd w:fill="D9EAF7"/>
            <w:vAlign w:val="center"/>
          </w:tcPr>
          <w:p>
            <w:r/>
            <w:r>
              <w:rPr>
                <w:b/>
                <w:sz w:val="18"/>
              </w:rPr>
              <w:t>Ce înseamnă practic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Economie de timp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Eliminarea taskurilor repetitive din business.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Reducere de costuri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Mai puțină nevoie de angajări doar pentru muncă manuală.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Eficiență operațională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Echipa actuală produce mai mult cu mai puțin haos.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Claritate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Înțelege ce poate automatiza concret.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Implementare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Nu vrea doar teorie, vrea să construiască ceva.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Control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Nu vrea să depindă complet de developeri sau agenții.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Siguranță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Nu vrea să strice procese sau să expună date.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ROI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Vrea să simtă rapid că merită timpul și banii.</w:t>
            </w:r>
          </w:p>
        </w:tc>
      </w:tr>
    </w:tbl>
    <w:p/>
    <w:p>
      <w:pPr>
        <w:pStyle w:val="Heading2"/>
      </w:pPr>
      <w:r>
        <w:t>Frici</w:t>
      </w:r>
    </w:p>
    <w:p>
      <w:pPr>
        <w:pStyle w:val="ListBullet"/>
      </w:pPr>
      <w:r>
        <w:t>„Nu sunt tehnic.”</w:t>
      </w:r>
    </w:p>
    <w:p>
      <w:pPr>
        <w:pStyle w:val="ListBullet"/>
      </w:pPr>
      <w:r>
        <w:t>„Nu am timp să învăț încă un tool.”</w:t>
      </w:r>
    </w:p>
    <w:p>
      <w:pPr>
        <w:pStyle w:val="ListBullet"/>
      </w:pPr>
      <w:r>
        <w:t>„O să fie prea complicat.”</w:t>
      </w:r>
    </w:p>
    <w:p>
      <w:pPr>
        <w:pStyle w:val="ListBullet"/>
      </w:pPr>
      <w:r>
        <w:t>„Nu știu ce tool-uri să aleg.”</w:t>
      </w:r>
    </w:p>
    <w:p>
      <w:pPr>
        <w:pStyle w:val="ListBullet"/>
      </w:pPr>
      <w:r>
        <w:t>„O să plătesc și tot nu implementez nimic.”</w:t>
      </w:r>
    </w:p>
    <w:p>
      <w:pPr>
        <w:pStyle w:val="ListBullet"/>
      </w:pPr>
      <w:r>
        <w:t>„Dacă stric ceva în business?”</w:t>
      </w:r>
    </w:p>
    <w:p>
      <w:pPr>
        <w:pStyle w:val="ListBullet"/>
      </w:pPr>
      <w:r>
        <w:t>„Dacă AI-ul trimite prostii către clienți?”</w:t>
      </w:r>
    </w:p>
    <w:p>
      <w:pPr>
        <w:pStyle w:val="ListBullet"/>
      </w:pPr>
      <w:r>
        <w:t>„Dacă expun datele firmei sau ale clienților?”</w:t>
      </w:r>
    </w:p>
    <w:p>
      <w:pPr>
        <w:pStyle w:val="Heading2"/>
      </w:pPr>
      <w:r>
        <w:t>Speranțe</w:t>
      </w:r>
    </w:p>
    <w:p>
      <w:pPr>
        <w:pStyle w:val="ListBullet"/>
      </w:pPr>
      <w:r>
        <w:t>Să aibă un business mai eficient.</w:t>
      </w:r>
    </w:p>
    <w:p>
      <w:pPr>
        <w:pStyle w:val="ListBullet"/>
      </w:pPr>
      <w:r>
        <w:t>Să scape de munca manuală repetitivă.</w:t>
      </w:r>
    </w:p>
    <w:p>
      <w:pPr>
        <w:pStyle w:val="ListBullet"/>
      </w:pPr>
      <w:r>
        <w:t>Să reducă nevoia de angajări suplimentare.</w:t>
      </w:r>
    </w:p>
    <w:p>
      <w:pPr>
        <w:pStyle w:val="ListBullet"/>
      </w:pPr>
      <w:r>
        <w:t>Să aibă procese mai clare.</w:t>
      </w:r>
    </w:p>
    <w:p>
      <w:pPr>
        <w:pStyle w:val="ListBullet"/>
      </w:pPr>
      <w:r>
        <w:t>Să răspundă mai rapid clienților.</w:t>
      </w:r>
    </w:p>
    <w:p>
      <w:pPr>
        <w:pStyle w:val="ListBullet"/>
      </w:pPr>
      <w:r>
        <w:t>Să piardă mai puține lead-uri.</w:t>
      </w:r>
    </w:p>
    <w:p>
      <w:pPr>
        <w:pStyle w:val="ListBullet"/>
      </w:pPr>
      <w:r>
        <w:t>Să poată spune: „AI-ul chiar lucrează în businessul meu, nu doar mă joc cu ChatGPT.”</w:t>
      </w:r>
    </w:p>
    <w:p>
      <w:pPr>
        <w:pStyle w:val="Heading2"/>
      </w:pPr>
      <w:r>
        <w:t>Ce cumpără de fapt</w:t>
      </w:r>
    </w:p>
    <w:p>
      <w:r>
        <w:t>O cale practică prin care învață să folosească AI și automatizări ca să reducă munca manuală din businessul lui fără să devină programator.</w:t>
      </w:r>
    </w:p>
    <w:p>
      <w:pPr>
        <w:pStyle w:val="Heading2"/>
      </w:pPr>
      <w:r>
        <w:t>Hook-uri pentru reclame</w:t>
      </w:r>
    </w:p>
    <w:p>
      <w:pPr>
        <w:pStyle w:val="ListBullet"/>
      </w:pPr>
      <w:r>
        <w:t>Câte ore pierde echipa ta săptămânal pe taskuri repetitive?</w:t>
      </w:r>
    </w:p>
    <w:p>
      <w:pPr>
        <w:pStyle w:val="ListBullet"/>
      </w:pPr>
      <w:r>
        <w:t>Înainte să mai angajezi un om, vezi ce poți automatiza.</w:t>
      </w:r>
    </w:p>
    <w:p>
      <w:pPr>
        <w:pStyle w:val="ListBullet"/>
      </w:pPr>
      <w:r>
        <w:t>Nu mai folosi ChatGPT doar pentru texte. Folosește AI ca să-ți optimizezi businessul.</w:t>
      </w:r>
    </w:p>
    <w:p>
      <w:pPr>
        <w:pStyle w:val="ListBullet"/>
      </w:pPr>
      <w:r>
        <w:t>Află ce procese din afacerea ta pot fi automatizate fără programare.</w:t>
      </w:r>
    </w:p>
    <w:p>
      <w:r>
        <w:br w:type="page"/>
      </w:r>
    </w:p>
    <w:p>
      <w:pPr>
        <w:pStyle w:val="Heading1"/>
      </w:pPr>
      <w:r>
        <w:t>4. Persona 2A — Profesionistul la job</w:t>
      </w:r>
    </w:p>
    <w:p>
      <w:pPr>
        <w:pStyle w:val="Heading2"/>
      </w:pPr>
      <w:r>
        <w:t>Nume de lucru</w:t>
      </w:r>
    </w:p>
    <w:p>
      <w:r>
        <w:t>Profesionistul care vrea să devină AI Power User</w:t>
      </w:r>
    </w:p>
    <w:p>
      <w:pPr>
        <w:pStyle w:val="Heading2"/>
      </w:pPr>
      <w:r>
        <w:t>Rezumat</w:t>
      </w:r>
    </w:p>
    <w:p>
      <w:r>
        <w:t>Este o persoană care lucrează deja într-un domeniu și vrea să folosească AI ca să devină mai eficientă, mai valoroasă și mai competitivă la job.</w:t>
      </w:r>
    </w:p>
    <w:p>
      <w:pPr>
        <w:pStyle w:val="Heading2"/>
      </w:pPr>
      <w:r>
        <w:t>Domenii posibile</w:t>
      </w:r>
    </w:p>
    <w:p>
      <w:pPr>
        <w:pStyle w:val="ListBullet"/>
      </w:pPr>
      <w:r>
        <w:t>marketing</w:t>
      </w:r>
    </w:p>
    <w:p>
      <w:pPr>
        <w:pStyle w:val="ListBullet"/>
      </w:pPr>
      <w:r>
        <w:t>sales</w:t>
      </w:r>
    </w:p>
    <w:p>
      <w:pPr>
        <w:pStyle w:val="ListBullet"/>
      </w:pPr>
      <w:r>
        <w:t>HR</w:t>
      </w:r>
    </w:p>
    <w:p>
      <w:pPr>
        <w:pStyle w:val="ListBullet"/>
      </w:pPr>
      <w:r>
        <w:t>customer support</w:t>
      </w:r>
    </w:p>
    <w:p>
      <w:pPr>
        <w:pStyle w:val="ListBullet"/>
      </w:pPr>
      <w:r>
        <w:t>operations</w:t>
      </w:r>
    </w:p>
    <w:p>
      <w:pPr>
        <w:pStyle w:val="ListBullet"/>
      </w:pPr>
      <w:r>
        <w:t>project management</w:t>
      </w:r>
    </w:p>
    <w:p>
      <w:pPr>
        <w:pStyle w:val="ListBullet"/>
      </w:pPr>
      <w:r>
        <w:t>finance</w:t>
      </w:r>
    </w:p>
    <w:p>
      <w:pPr>
        <w:pStyle w:val="ListBullet"/>
      </w:pPr>
      <w:r>
        <w:t>legal/admin</w:t>
      </w:r>
    </w:p>
    <w:p>
      <w:pPr>
        <w:pStyle w:val="ListBullet"/>
      </w:pPr>
      <w:r>
        <w:t>e-commerce</w:t>
      </w:r>
    </w:p>
    <w:p>
      <w:pPr>
        <w:pStyle w:val="ListBullet"/>
      </w:pPr>
      <w:r>
        <w:t>real estate</w:t>
      </w:r>
    </w:p>
    <w:p>
      <w:pPr>
        <w:pStyle w:val="ListBullet"/>
      </w:pPr>
      <w:r>
        <w:t>educație</w:t>
      </w:r>
    </w:p>
    <w:p>
      <w:pPr>
        <w:pStyle w:val="ListBullet"/>
      </w:pPr>
      <w:r>
        <w:t>consultanță</w:t>
      </w:r>
    </w:p>
    <w:p>
      <w:pPr>
        <w:pStyle w:val="ListBullet"/>
      </w:pPr>
      <w:r>
        <w:t>management</w:t>
      </w:r>
    </w:p>
    <w:p>
      <w:pPr>
        <w:pStyle w:val="Heading2"/>
      </w:pPr>
      <w:r>
        <w:t>Situația lui actuală</w:t>
      </w:r>
    </w:p>
    <w:p>
      <w:r>
        <w:t>Folosește poate ChatGPT pentru texte, idei, rezumate sau emailuri, dar nu știe încă să construiască workflow-uri, automatizări, agenți sau sisteme de lucru pentru rolul lui.</w:t>
      </w:r>
    </w:p>
    <w:p>
      <w:r>
        <w:t>Problema reală: știe că AI-ul îl poate ajuta mai mult, dar nu știe cum să treacă de la prompturi simple la sisteme utile.</w:t>
      </w:r>
    </w:p>
    <w:p>
      <w:pPr>
        <w:pStyle w:val="Heading2"/>
      </w:pPr>
      <w:r>
        <w:t>Nevoi principale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Nevoie</w:t>
            </w:r>
          </w:p>
        </w:tc>
        <w:tc>
          <w:tcPr>
            <w:tcW w:type="dxa" w:w="6480"/>
            <w:shd w:fill="D9EAF7"/>
            <w:vAlign w:val="center"/>
          </w:tcPr>
          <w:p>
            <w:r/>
            <w:r>
              <w:rPr>
                <w:b/>
                <w:sz w:val="18"/>
              </w:rPr>
              <w:t>Ce înseamnă practic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Productivitate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Terminarea mai rapidă a taskurilor repetitive.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Performanță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Rezultate mai bune la job.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Relevanță profesională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Nu rămâne în urmă.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Claritate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Înțelege diferența dintre ChatGPT, Claude, automatizări și agenți.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Exemple pe domeniul lui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Nu vrea exemple abstracte.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Încredere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Vrea să știe că poate face asta fără programare.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Dovadă de valoare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Vrea să arate managerului sau echipei ce a construit.</w:t>
            </w:r>
          </w:p>
        </w:tc>
      </w:tr>
    </w:tbl>
    <w:p/>
    <w:p>
      <w:pPr>
        <w:pStyle w:val="Heading2"/>
      </w:pPr>
      <w:r>
        <w:t>Frici</w:t>
      </w:r>
    </w:p>
    <w:p>
      <w:pPr>
        <w:pStyle w:val="ListBullet"/>
      </w:pPr>
      <w:r>
        <w:t>„Nu sunt tehnic.”</w:t>
      </w:r>
    </w:p>
    <w:p>
      <w:pPr>
        <w:pStyle w:val="ListBullet"/>
      </w:pPr>
      <w:r>
        <w:t>„Poate e prea târziu pentru mine.”</w:t>
      </w:r>
    </w:p>
    <w:p>
      <w:pPr>
        <w:pStyle w:val="ListBullet"/>
      </w:pPr>
      <w:r>
        <w:t>„Poate AI-ul îmi va lua jobul.”</w:t>
      </w:r>
    </w:p>
    <w:p>
      <w:pPr>
        <w:pStyle w:val="ListBullet"/>
      </w:pPr>
      <w:r>
        <w:t>„Nu știu ce am voie să folosesc la muncă.”</w:t>
      </w:r>
    </w:p>
    <w:p>
      <w:pPr>
        <w:pStyle w:val="ListBullet"/>
      </w:pPr>
      <w:r>
        <w:t>„Dacă rezultatele sunt greșite?”</w:t>
      </w:r>
    </w:p>
    <w:p>
      <w:pPr>
        <w:pStyle w:val="ListBullet"/>
      </w:pPr>
      <w:r>
        <w:t>„Dacă lumea crede că trișez?”</w:t>
      </w:r>
    </w:p>
    <w:p>
      <w:pPr>
        <w:pStyle w:val="ListBullet"/>
      </w:pPr>
      <w:r>
        <w:t>„Dacă învăț ceva și nu mă ajută concret?”</w:t>
      </w:r>
    </w:p>
    <w:p>
      <w:pPr>
        <w:pStyle w:val="Heading2"/>
      </w:pPr>
      <w:r>
        <w:t>Speranțe</w:t>
      </w:r>
    </w:p>
    <w:p>
      <w:pPr>
        <w:pStyle w:val="ListBullet"/>
      </w:pPr>
      <w:r>
        <w:t>Să lucreze mai eficient.</w:t>
      </w:r>
    </w:p>
    <w:p>
      <w:pPr>
        <w:pStyle w:val="ListBullet"/>
      </w:pPr>
      <w:r>
        <w:t>Să termine mai repede taskurile repetitive.</w:t>
      </w:r>
    </w:p>
    <w:p>
      <w:pPr>
        <w:pStyle w:val="ListBullet"/>
      </w:pPr>
      <w:r>
        <w:t>Să devină persoana care aduce soluții noi în echipă.</w:t>
      </w:r>
    </w:p>
    <w:p>
      <w:pPr>
        <w:pStyle w:val="ListBullet"/>
      </w:pPr>
      <w:r>
        <w:t>Să fie mai apreciat.</w:t>
      </w:r>
    </w:p>
    <w:p>
      <w:pPr>
        <w:pStyle w:val="ListBullet"/>
      </w:pPr>
      <w:r>
        <w:t>Să aibă skill-uri moderne.</w:t>
      </w:r>
    </w:p>
    <w:p>
      <w:pPr>
        <w:pStyle w:val="ListBullet"/>
      </w:pPr>
      <w:r>
        <w:t>Să poată cere o mărire sau o promovare.</w:t>
      </w:r>
    </w:p>
    <w:p>
      <w:pPr>
        <w:pStyle w:val="ListBullet"/>
      </w:pPr>
      <w:r>
        <w:t>Să folosească AI ca avantaj, nu ca frică.</w:t>
      </w:r>
    </w:p>
    <w:p>
      <w:pPr>
        <w:pStyle w:val="Heading2"/>
      </w:pPr>
      <w:r>
        <w:t>Ce cumpără de fapt</w:t>
      </w:r>
    </w:p>
    <w:p>
      <w:r>
        <w:t>Siguranță profesională și avantaj competitiv într-o piață în care AI devine tot mai important.</w:t>
      </w:r>
    </w:p>
    <w:p>
      <w:pPr>
        <w:pStyle w:val="Heading2"/>
      </w:pPr>
      <w:r>
        <w:t>Hook-uri pentru reclame</w:t>
      </w:r>
    </w:p>
    <w:p>
      <w:pPr>
        <w:pStyle w:val="ListBullet"/>
      </w:pPr>
      <w:r>
        <w:t>AI-ul nu îți ia jobul. Cineva care știe să-l folosească mai bine s-ar putea să o facă.</w:t>
      </w:r>
    </w:p>
    <w:p>
      <w:pPr>
        <w:pStyle w:val="ListBullet"/>
      </w:pPr>
      <w:r>
        <w:t>Dacă folosești ChatGPT doar pentru texte, pierzi mare parte din potențial.</w:t>
      </w:r>
    </w:p>
    <w:p>
      <w:pPr>
        <w:pStyle w:val="ListBullet"/>
      </w:pPr>
      <w:r>
        <w:t>Învață să transformi AI-ul într-un avantaj real la job.</w:t>
      </w:r>
    </w:p>
    <w:p>
      <w:pPr>
        <w:pStyle w:val="ListBullet"/>
      </w:pPr>
      <w:r>
        <w:t>Devino omul care automatizează, nu omul care este automatizat.</w:t>
      </w:r>
    </w:p>
    <w:p>
      <w:r>
        <w:br w:type="page"/>
      </w:r>
    </w:p>
    <w:p>
      <w:pPr>
        <w:pStyle w:val="Heading1"/>
      </w:pPr>
      <w:r>
        <w:t>5. Persona 2B — Consultant/Freelancer AI Automation</w:t>
      </w:r>
    </w:p>
    <w:p>
      <w:pPr>
        <w:pStyle w:val="Heading2"/>
      </w:pPr>
      <w:r>
        <w:t>Nume de lucru</w:t>
      </w:r>
    </w:p>
    <w:p>
      <w:r>
        <w:t>Viitorul AI Automation Consultant</w:t>
      </w:r>
    </w:p>
    <w:p>
      <w:pPr>
        <w:pStyle w:val="Heading2"/>
      </w:pPr>
      <w:r>
        <w:t>Rezumat</w:t>
      </w:r>
    </w:p>
    <w:p>
      <w:r>
        <w:t>Este o persoană care vede AI-ul ca oportunitate de business și vrea să învețe să construiască automatizări sau sisteme AI pentru alte afaceri.</w:t>
      </w:r>
    </w:p>
    <w:p>
      <w:pPr>
        <w:pStyle w:val="Heading2"/>
      </w:pPr>
      <w:r>
        <w:t>Profil probabil</w:t>
      </w:r>
    </w:p>
    <w:p>
      <w:pPr>
        <w:pStyle w:val="ListBullet"/>
      </w:pPr>
      <w:r>
        <w:t>freelancer</w:t>
      </w:r>
    </w:p>
    <w:p>
      <w:pPr>
        <w:pStyle w:val="ListBullet"/>
      </w:pPr>
      <w:r>
        <w:t>consultant</w:t>
      </w:r>
    </w:p>
    <w:p>
      <w:pPr>
        <w:pStyle w:val="ListBullet"/>
      </w:pPr>
      <w:r>
        <w:t>marketer</w:t>
      </w:r>
    </w:p>
    <w:p>
      <w:pPr>
        <w:pStyle w:val="ListBullet"/>
      </w:pPr>
      <w:r>
        <w:t>specialist în sales</w:t>
      </w:r>
    </w:p>
    <w:p>
      <w:pPr>
        <w:pStyle w:val="ListBullet"/>
      </w:pPr>
      <w:r>
        <w:t>project manager</w:t>
      </w:r>
    </w:p>
    <w:p>
      <w:pPr>
        <w:pStyle w:val="ListBullet"/>
      </w:pPr>
      <w:r>
        <w:t>operations specialist</w:t>
      </w:r>
    </w:p>
    <w:p>
      <w:pPr>
        <w:pStyle w:val="ListBullet"/>
      </w:pPr>
      <w:r>
        <w:t>business analyst</w:t>
      </w:r>
    </w:p>
    <w:p>
      <w:pPr>
        <w:pStyle w:val="ListBullet"/>
      </w:pPr>
      <w:r>
        <w:t>soloprenor</w:t>
      </w:r>
    </w:p>
    <w:p>
      <w:pPr>
        <w:pStyle w:val="ListBullet"/>
      </w:pPr>
      <w:r>
        <w:t>owner de agenție</w:t>
      </w:r>
    </w:p>
    <w:p>
      <w:pPr>
        <w:pStyle w:val="ListBullet"/>
      </w:pPr>
      <w:r>
        <w:t>angajat care vrea side income</w:t>
      </w:r>
    </w:p>
    <w:p>
      <w:pPr>
        <w:pStyle w:val="Heading2"/>
      </w:pPr>
      <w:r>
        <w:t>Situația lui actuală</w:t>
      </w:r>
    </w:p>
    <w:p>
      <w:r>
        <w:t>A testat ChatGPT, Claude sau tool-uri no-code, dar nu are încă un proces clar pentru servicii, pricing, discovery, livrare și portofoliu.</w:t>
      </w:r>
    </w:p>
    <w:p>
      <w:r>
        <w:t>Problema reală: vrea să transforme AI-ul într-un skill vandabil, dar nu are încă suficientă claritate, portofoliu și încredere.</w:t>
      </w:r>
    </w:p>
    <w:p>
      <w:pPr>
        <w:pStyle w:val="Heading2"/>
      </w:pPr>
      <w:r>
        <w:t>Nevoi principale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Nevoie</w:t>
            </w:r>
          </w:p>
        </w:tc>
        <w:tc>
          <w:tcPr>
            <w:tcW w:type="dxa" w:w="6480"/>
            <w:shd w:fill="D9EAF7"/>
            <w:vAlign w:val="center"/>
          </w:tcPr>
          <w:p>
            <w:r/>
            <w:r>
              <w:rPr>
                <w:b/>
                <w:sz w:val="18"/>
              </w:rPr>
              <w:t>Ce înseamnă practic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Skill real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Poate construi automatizări funcționale.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Portofoliu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Are exemple concrete pe care să le arate.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Ofertă clară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Știe ce servicii să vândă.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Discovery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Știe cum identifică problemele clientului.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Pricing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Știe cât să ceară și pentru ce.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Delivery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Are proces de implementare, testare și handover.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Limite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Știe ce să nu promită și ce să nu automatizeze.</w:t>
            </w:r>
          </w:p>
        </w:tc>
      </w:tr>
    </w:tbl>
    <w:p/>
    <w:p>
      <w:pPr>
        <w:pStyle w:val="Heading2"/>
      </w:pPr>
      <w:r>
        <w:t>Frici</w:t>
      </w:r>
    </w:p>
    <w:p>
      <w:pPr>
        <w:pStyle w:val="ListBullet"/>
      </w:pPr>
      <w:r>
        <w:t>„Nu sunt suficient de tehnic.”</w:t>
      </w:r>
    </w:p>
    <w:p>
      <w:pPr>
        <w:pStyle w:val="ListBullet"/>
      </w:pPr>
      <w:r>
        <w:t>„Dacă iau un client și nu pot livra?”</w:t>
      </w:r>
    </w:p>
    <w:p>
      <w:pPr>
        <w:pStyle w:val="ListBullet"/>
      </w:pPr>
      <w:r>
        <w:t>„Dacă automatizarea se strică?”</w:t>
      </w:r>
    </w:p>
    <w:p>
      <w:pPr>
        <w:pStyle w:val="ListBullet"/>
      </w:pPr>
      <w:r>
        <w:t>„Dacă clientul cere ceva prea complicat?”</w:t>
      </w:r>
    </w:p>
    <w:p>
      <w:pPr>
        <w:pStyle w:val="ListBullet"/>
      </w:pPr>
      <w:r>
        <w:t>„Dacă nu știu cât să cer?”</w:t>
      </w:r>
    </w:p>
    <w:p>
      <w:pPr>
        <w:pStyle w:val="ListBullet"/>
      </w:pPr>
      <w:r>
        <w:t>„Dacă toți ceilalți sunt deja înaintea mea?”</w:t>
      </w:r>
    </w:p>
    <w:p>
      <w:pPr>
        <w:pStyle w:val="ListBullet"/>
      </w:pPr>
      <w:r>
        <w:t>„Dacă rămân blocat în tutoriale și nu vând niciodată?”</w:t>
      </w:r>
    </w:p>
    <w:p>
      <w:pPr>
        <w:pStyle w:val="Heading2"/>
      </w:pPr>
      <w:r>
        <w:t>Speranțe</w:t>
      </w:r>
    </w:p>
    <w:p>
      <w:pPr>
        <w:pStyle w:val="ListBullet"/>
      </w:pPr>
      <w:r>
        <w:t>Să creeze o sursă nouă de venit.</w:t>
      </w:r>
    </w:p>
    <w:p>
      <w:pPr>
        <w:pStyle w:val="ListBullet"/>
      </w:pPr>
      <w:r>
        <w:t>Să vândă servicii moderne.</w:t>
      </w:r>
    </w:p>
    <w:p>
      <w:pPr>
        <w:pStyle w:val="ListBullet"/>
      </w:pPr>
      <w:r>
        <w:t>Să lucreze cu business-uri reale.</w:t>
      </w:r>
    </w:p>
    <w:p>
      <w:pPr>
        <w:pStyle w:val="ListBullet"/>
      </w:pPr>
      <w:r>
        <w:t>Să aibă pachete de AI automation.</w:t>
      </w:r>
    </w:p>
    <w:p>
      <w:pPr>
        <w:pStyle w:val="ListBullet"/>
      </w:pPr>
      <w:r>
        <w:t>Să poată vinde audituri, implementări și mentenanță.</w:t>
      </w:r>
    </w:p>
    <w:p>
      <w:pPr>
        <w:pStyle w:val="ListBullet"/>
      </w:pPr>
      <w:r>
        <w:t>Să fie perceput ca expert.</w:t>
      </w:r>
    </w:p>
    <w:p>
      <w:pPr>
        <w:pStyle w:val="ListBullet"/>
      </w:pPr>
      <w:r>
        <w:t>Să treacă de la consumator de content AI la om care livrează soluții.</w:t>
      </w:r>
    </w:p>
    <w:p>
      <w:pPr>
        <w:pStyle w:val="Heading2"/>
      </w:pPr>
      <w:r>
        <w:t>Ce cumpără de fapt</w:t>
      </w:r>
    </w:p>
    <w:p>
      <w:r>
        <w:t>Drumul de la „mă interesează AI” la „pot construi și livra soluții AI pentru business-uri”.</w:t>
      </w:r>
    </w:p>
    <w:p>
      <w:pPr>
        <w:pStyle w:val="Heading2"/>
      </w:pPr>
      <w:r>
        <w:t>Hook-uri pentru reclame</w:t>
      </w:r>
    </w:p>
    <w:p>
      <w:pPr>
        <w:pStyle w:val="ListBullet"/>
      </w:pPr>
      <w:r>
        <w:t>Business-urile au nevoie de AI, dar nu știu ce să automatizeze. Aici apare oportunitatea.</w:t>
      </w:r>
    </w:p>
    <w:p>
      <w:pPr>
        <w:pStyle w:val="ListBullet"/>
      </w:pPr>
      <w:r>
        <w:t>Învață să vinzi mai mult decât prompturi: vinde sisteme AI care economisesc timp.</w:t>
      </w:r>
    </w:p>
    <w:p>
      <w:pPr>
        <w:pStyle w:val="ListBullet"/>
      </w:pPr>
      <w:r>
        <w:t>Nu trebuie să fii developer ca să ajuți afaceri cu automatizări AI.</w:t>
      </w:r>
    </w:p>
    <w:p>
      <w:pPr>
        <w:pStyle w:val="ListBullet"/>
      </w:pPr>
      <w:r>
        <w:t>AI automation poate deveni un serviciu vandabil, dacă știi ce să construiești.</w:t>
      </w:r>
    </w:p>
    <w:p>
      <w:r>
        <w:br w:type="page"/>
      </w:r>
    </w:p>
    <w:p>
      <w:pPr>
        <w:pStyle w:val="Heading1"/>
      </w:pPr>
      <w:r>
        <w:t>6. Comparație între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8"/>
              </w:rPr>
              <w:t>Element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Profesionist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Consultant/Freelancer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Cumpără pentru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Afacerea lui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Cariera lui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Viitorul lui business/serviciu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Motivație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Eficiență, control, costuri mai mici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Productivitate, promovare, siguranță profesională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Venit, clienți, poziționare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Frică principală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Pierde timp/bani și nu implementează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Rămâne în urmă sau este înlocuit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Nu poate livra sau nu găsește clienți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Outcome dorit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Automatizări în business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Workflow-uri mai bune la job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Servicii vandabile și portofoliu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Limbaj potrivit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ROI, procese, echipă, costuri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carieră, productivitate, impact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clienți, ofertă, pricing, delivery</w:t>
            </w:r>
          </w:p>
        </w:tc>
      </w:tr>
    </w:tbl>
    <w:p/>
    <w:p>
      <w:pPr>
        <w:pStyle w:val="Heading1"/>
      </w:pPr>
      <w:r>
        <w:t>7. Segmentare recomandată în formularul de înscriere</w:t>
      </w:r>
    </w:p>
    <w:p>
      <w:pPr>
        <w:pStyle w:val="ListNumber"/>
      </w:pPr>
      <w:r>
        <w:t>Care te descrie cel mai bine? Am o afacere / Lucrez într-o companie / Vreau să ofer servicii altor business-uri / Sunt curios.</w:t>
      </w:r>
    </w:p>
    <w:p>
      <w:pPr>
        <w:pStyle w:val="ListNumber"/>
      </w:pPr>
      <w:r>
        <w:t>Care este nivelul tău actual? Nu folosesc AI / Folosesc ChatGPT ocazional / Folosesc ChatGPT sau Claude frecvent / Am testat automatizări / Am construit deja ceva.</w:t>
      </w:r>
    </w:p>
    <w:p>
      <w:pPr>
        <w:pStyle w:val="ListNumber"/>
      </w:pPr>
      <w:r>
        <w:t>Ce vrei cel mai mult să obții? Să economisesc timp / Să reduc costuri / Să îmi îmbunătățesc munca / Să fac bani cu skill-ul / Să construiesc agenți sau aplicații.</w:t>
      </w:r>
    </w:p>
    <w:p>
      <w:pPr>
        <w:pStyle w:val="ListNumber"/>
      </w:pPr>
      <w:r>
        <w:t>Ce te blochează acum? Nu sunt tehnic / Nu știu de unde să încep / Sunt prea multe tool-uri / Nu am timp / Nu știu ce să automatizez / Nu știu cum să monetizez.</w:t>
      </w:r>
    </w:p>
    <w:p>
      <w:pPr>
        <w:pStyle w:val="Heading1"/>
      </w:pPr>
      <w:r>
        <w:t>8. Decizii deschise</w:t>
      </w:r>
    </w:p>
    <w:p>
      <w:pPr>
        <w:pStyle w:val="ListBullet"/>
      </w:pPr>
      <w:r>
        <w:t>Care segment va fi prioritar în prima campanie?</w:t>
      </w:r>
    </w:p>
    <w:p>
      <w:pPr>
        <w:pStyle w:val="ListBullet"/>
      </w:pPr>
      <w:r>
        <w:t>Ce titlu final alegem pentru webinar?</w:t>
      </w:r>
    </w:p>
    <w:p>
      <w:pPr>
        <w:pStyle w:val="ListBullet"/>
      </w:pPr>
      <w:r>
        <w:t>Ce promisiune principală folosim în landing page?</w:t>
      </w:r>
    </w:p>
    <w:p>
      <w:pPr>
        <w:pStyle w:val="ListBullet"/>
      </w:pPr>
      <w:r>
        <w:t>Cât de mult includem Claude Code în partea de beginner?</w:t>
      </w:r>
    </w:p>
    <w:p>
      <w:pPr>
        <w:pStyle w:val="ListBullet"/>
      </w:pPr>
      <w:r>
        <w:t>Ce preț folosim pentru zilele premium și pentru cursul complet?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